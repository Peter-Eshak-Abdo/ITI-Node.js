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49804" w14:textId="77777777" w:rsidR="00D942C4" w:rsidRDefault="00000000">
      <w:pPr>
        <w:pStyle w:val="Heading1"/>
      </w:pPr>
      <w:r>
        <w:t>JavaScript &amp; Node.js Lab</w:t>
      </w:r>
    </w:p>
    <w:p w14:paraId="1648B988" w14:textId="77777777" w:rsidR="00D942C4" w:rsidRDefault="00000000">
      <w:r>
        <w:t>Answer by writing the output of each snippet.</w:t>
      </w:r>
    </w:p>
    <w:p w14:paraId="7F025558" w14:textId="77777777" w:rsidR="00D942C4" w:rsidRDefault="00000000">
      <w:pPr>
        <w:pStyle w:val="Heading2"/>
      </w:pPr>
      <w:r>
        <w:t>Question 1</w:t>
      </w:r>
    </w:p>
    <w:p w14:paraId="179100FD" w14:textId="77777777" w:rsidR="00D942C4" w:rsidRDefault="00000000">
      <w:r>
        <w:rPr>
          <w:rFonts w:ascii="Consolas" w:hAnsi="Consolas"/>
          <w:sz w:val="20"/>
        </w:rPr>
        <w:t>const arr=[1,2,3,4];</w:t>
      </w:r>
      <w:r>
        <w:rPr>
          <w:rFonts w:ascii="Consolas" w:hAnsi="Consolas"/>
          <w:sz w:val="20"/>
        </w:rPr>
        <w:br/>
        <w:t>const result=arr.filter(x=&gt;x%2===0).map(x=&gt;x*3).reduce((a,c)=&gt;a+c,0);</w:t>
      </w:r>
      <w:r>
        <w:rPr>
          <w:rFonts w:ascii="Consolas" w:hAnsi="Consolas"/>
          <w:sz w:val="20"/>
        </w:rPr>
        <w:br/>
        <w:t>console.log(result);</w:t>
      </w:r>
    </w:p>
    <w:p w14:paraId="30DFB2AB" w14:textId="77777777" w:rsidR="00D942C4" w:rsidRDefault="00000000">
      <w:pPr>
        <w:pStyle w:val="Heading2"/>
      </w:pPr>
      <w:r>
        <w:t>Question 2</w:t>
      </w:r>
    </w:p>
    <w:p w14:paraId="10D60BE9" w14:textId="77777777" w:rsidR="00D942C4" w:rsidRDefault="00000000">
      <w:r>
        <w:rPr>
          <w:rFonts w:ascii="Consolas" w:hAnsi="Consolas"/>
          <w:sz w:val="20"/>
        </w:rPr>
        <w:t>function calc(a,b,op){return op(a,b);}</w:t>
      </w:r>
      <w:r>
        <w:rPr>
          <w:rFonts w:ascii="Consolas" w:hAnsi="Consolas"/>
          <w:sz w:val="20"/>
        </w:rPr>
        <w:br/>
        <w:t>const sum=(x,y)=&gt;x+y;</w:t>
      </w:r>
      <w:r>
        <w:rPr>
          <w:rFonts w:ascii="Consolas" w:hAnsi="Consolas"/>
          <w:sz w:val="20"/>
        </w:rPr>
        <w:br/>
        <w:t>const multiply=(x,y)=&gt;x*y;</w:t>
      </w:r>
      <w:r>
        <w:rPr>
          <w:rFonts w:ascii="Consolas" w:hAnsi="Consolas"/>
          <w:sz w:val="20"/>
        </w:rPr>
        <w:br/>
        <w:t>console.log(calc(2,3,sum));</w:t>
      </w:r>
      <w:r>
        <w:rPr>
          <w:rFonts w:ascii="Consolas" w:hAnsi="Consolas"/>
          <w:sz w:val="20"/>
        </w:rPr>
        <w:br/>
        <w:t>console.log(calc(2,3,multiply));</w:t>
      </w:r>
      <w:r>
        <w:rPr>
          <w:rFonts w:ascii="Consolas" w:hAnsi="Consolas"/>
          <w:sz w:val="20"/>
        </w:rPr>
        <w:br/>
        <w:t>console.log(calc(5,2,(a,b)=&gt;a-b));</w:t>
      </w:r>
    </w:p>
    <w:p w14:paraId="7E93AF8D" w14:textId="77777777" w:rsidR="00D942C4" w:rsidRDefault="00000000">
      <w:pPr>
        <w:pStyle w:val="Heading2"/>
      </w:pPr>
      <w:r>
        <w:t>Question 3</w:t>
      </w:r>
    </w:p>
    <w:p w14:paraId="02C2A020" w14:textId="77777777" w:rsidR="00D942C4" w:rsidRDefault="00000000">
      <w:r>
        <w:rPr>
          <w:rFonts w:ascii="Consolas" w:hAnsi="Consolas"/>
          <w:sz w:val="20"/>
        </w:rPr>
        <w:t>const user={name:'Ahmed',normal(){console.log(this.name);},arrow:()=&gt;console.log(this.name),nested(){const inner=()=&gt;console.log(this.name);inner();}};</w:t>
      </w:r>
      <w:r>
        <w:rPr>
          <w:rFonts w:ascii="Consolas" w:hAnsi="Consolas"/>
          <w:sz w:val="20"/>
        </w:rPr>
        <w:br/>
        <w:t>user.normal();</w:t>
      </w:r>
      <w:r>
        <w:rPr>
          <w:rFonts w:ascii="Consolas" w:hAnsi="Consolas"/>
          <w:sz w:val="20"/>
        </w:rPr>
        <w:br/>
        <w:t>user.arrow();</w:t>
      </w:r>
      <w:r>
        <w:rPr>
          <w:rFonts w:ascii="Consolas" w:hAnsi="Consolas"/>
          <w:sz w:val="20"/>
        </w:rPr>
        <w:br/>
        <w:t>user.nested();</w:t>
      </w:r>
    </w:p>
    <w:p w14:paraId="7F858E50" w14:textId="77777777" w:rsidR="00D942C4" w:rsidRDefault="00000000">
      <w:pPr>
        <w:pStyle w:val="Heading2"/>
      </w:pPr>
      <w:r>
        <w:t>Question 4</w:t>
      </w:r>
    </w:p>
    <w:p w14:paraId="41B19717" w14:textId="77777777" w:rsidR="00D942C4" w:rsidRDefault="00000000">
      <w:r>
        <w:rPr>
          <w:rFonts w:ascii="Consolas" w:hAnsi="Consolas"/>
          <w:sz w:val="20"/>
        </w:rPr>
        <w:t>function counter(){let count=0;return function(){count++;console.log(count);}}</w:t>
      </w:r>
      <w:r>
        <w:rPr>
          <w:rFonts w:ascii="Consolas" w:hAnsi="Consolas"/>
          <w:sz w:val="20"/>
        </w:rPr>
        <w:br/>
        <w:t>const c1=counter();</w:t>
      </w:r>
      <w:r>
        <w:rPr>
          <w:rFonts w:ascii="Consolas" w:hAnsi="Consolas"/>
          <w:sz w:val="20"/>
        </w:rPr>
        <w:br/>
        <w:t>const c2=counter();</w:t>
      </w:r>
      <w:r>
        <w:rPr>
          <w:rFonts w:ascii="Consolas" w:hAnsi="Consolas"/>
          <w:sz w:val="20"/>
        </w:rPr>
        <w:br/>
        <w:t>c1();c1();c2();c1();c2();</w:t>
      </w:r>
    </w:p>
    <w:p w14:paraId="54FE19DB" w14:textId="77777777" w:rsidR="00D942C4" w:rsidRDefault="00000000">
      <w:pPr>
        <w:pStyle w:val="Heading2"/>
      </w:pPr>
      <w:r>
        <w:t>Question 5</w:t>
      </w:r>
    </w:p>
    <w:p w14:paraId="3332D1DB" w14:textId="77777777" w:rsidR="00D942C4" w:rsidRDefault="00000000">
      <w:r>
        <w:rPr>
          <w:rFonts w:ascii="Consolas" w:hAnsi="Consolas"/>
          <w:sz w:val="20"/>
        </w:rPr>
        <w:t>const numbers=[1,2,3,4];</w:t>
      </w:r>
      <w:r>
        <w:rPr>
          <w:rFonts w:ascii="Consolas" w:hAnsi="Consolas"/>
          <w:sz w:val="20"/>
        </w:rPr>
        <w:br/>
        <w:t>const output=numbers.map(x=&gt;x%2===0?x*2:x).filter(x=&gt;x&gt;2).reduce((a,c)=&gt;{a.push(c*2);return a;},[]);</w:t>
      </w:r>
      <w:r>
        <w:rPr>
          <w:rFonts w:ascii="Consolas" w:hAnsi="Consolas"/>
          <w:sz w:val="20"/>
        </w:rPr>
        <w:br/>
        <w:t>console.log(output);</w:t>
      </w:r>
      <w:r>
        <w:rPr>
          <w:rFonts w:ascii="Consolas" w:hAnsi="Consolas"/>
          <w:sz w:val="20"/>
        </w:rPr>
        <w:br/>
        <w:t>console.log(numbers);</w:t>
      </w:r>
    </w:p>
    <w:p w14:paraId="3FA99C98" w14:textId="77777777" w:rsidR="00D942C4" w:rsidRDefault="00000000">
      <w:pPr>
        <w:pStyle w:val="Heading2"/>
      </w:pPr>
      <w:r>
        <w:t>Question 6</w:t>
      </w:r>
    </w:p>
    <w:p w14:paraId="68E94B7B" w14:textId="77777777" w:rsidR="00D942C4" w:rsidRDefault="00000000">
      <w:r>
        <w:rPr>
          <w:rFonts w:ascii="Consolas" w:hAnsi="Consolas"/>
          <w:sz w:val="20"/>
        </w:rPr>
        <w:t>console.log("A");</w:t>
      </w:r>
      <w:r>
        <w:rPr>
          <w:rFonts w:ascii="Consolas" w:hAnsi="Consolas"/>
          <w:sz w:val="20"/>
        </w:rPr>
        <w:br/>
        <w:t>setTimeout(()=&gt;console.log("B"),0);</w:t>
      </w:r>
      <w:r>
        <w:rPr>
          <w:rFonts w:ascii="Consolas" w:hAnsi="Consolas"/>
          <w:sz w:val="20"/>
        </w:rPr>
        <w:br/>
        <w:t>console.log("C");</w:t>
      </w:r>
    </w:p>
    <w:p w14:paraId="5901ACD6" w14:textId="77777777" w:rsidR="00D942C4" w:rsidRDefault="00000000">
      <w:pPr>
        <w:pStyle w:val="Heading2"/>
      </w:pPr>
      <w:r>
        <w:t>Question 7</w:t>
      </w:r>
    </w:p>
    <w:p w14:paraId="305070F3" w14:textId="77777777" w:rsidR="00D942C4" w:rsidRDefault="00000000">
      <w:r>
        <w:rPr>
          <w:rFonts w:ascii="Consolas" w:hAnsi="Consolas"/>
          <w:sz w:val="20"/>
        </w:rPr>
        <w:t>console.log("1");</w:t>
      </w:r>
      <w:r>
        <w:rPr>
          <w:rFonts w:ascii="Consolas" w:hAnsi="Consolas"/>
          <w:sz w:val="20"/>
        </w:rPr>
        <w:br/>
        <w:t>Promise.resolve().then(()=&gt;console.log("2"));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setTimeout(()=&gt;console.log("3"),0);</w:t>
      </w:r>
      <w:r>
        <w:rPr>
          <w:rFonts w:ascii="Consolas" w:hAnsi="Consolas"/>
          <w:sz w:val="20"/>
        </w:rPr>
        <w:br/>
        <w:t>console.log("4");</w:t>
      </w:r>
    </w:p>
    <w:p w14:paraId="1909E0A3" w14:textId="77777777" w:rsidR="00D942C4" w:rsidRDefault="00000000">
      <w:pPr>
        <w:pStyle w:val="Heading2"/>
      </w:pPr>
      <w:r>
        <w:t>Question 8</w:t>
      </w:r>
    </w:p>
    <w:p w14:paraId="2AFB9632" w14:textId="77777777" w:rsidR="00D942C4" w:rsidRDefault="00000000">
      <w:r>
        <w:rPr>
          <w:rFonts w:ascii="Consolas" w:hAnsi="Consolas"/>
          <w:sz w:val="20"/>
        </w:rPr>
        <w:t>console.log("Start");</w:t>
      </w:r>
      <w:r>
        <w:rPr>
          <w:rFonts w:ascii="Consolas" w:hAnsi="Consolas"/>
          <w:sz w:val="20"/>
        </w:rPr>
        <w:br/>
        <w:t>process.nextTick(()=&gt;console.log("nextTick"));</w:t>
      </w:r>
      <w:r>
        <w:rPr>
          <w:rFonts w:ascii="Consolas" w:hAnsi="Consolas"/>
          <w:sz w:val="20"/>
        </w:rPr>
        <w:br/>
        <w:t>Promise.resolve().then(()=&gt;console.log("Promise"));</w:t>
      </w:r>
      <w:r>
        <w:rPr>
          <w:rFonts w:ascii="Consolas" w:hAnsi="Consolas"/>
          <w:sz w:val="20"/>
        </w:rPr>
        <w:br/>
        <w:t>setTimeout(()=&gt;console.log("Timeout"),0);</w:t>
      </w:r>
      <w:r>
        <w:rPr>
          <w:rFonts w:ascii="Consolas" w:hAnsi="Consolas"/>
          <w:sz w:val="20"/>
        </w:rPr>
        <w:br/>
        <w:t>console.log("End");</w:t>
      </w:r>
    </w:p>
    <w:p w14:paraId="10BDD2DC" w14:textId="77777777" w:rsidR="00D942C4" w:rsidRDefault="00000000">
      <w:pPr>
        <w:pStyle w:val="Heading2"/>
      </w:pPr>
      <w:r>
        <w:t>Question 9</w:t>
      </w:r>
    </w:p>
    <w:p w14:paraId="5D4EFB77" w14:textId="77777777" w:rsidR="00D942C4" w:rsidRDefault="00000000">
      <w:r>
        <w:rPr>
          <w:rFonts w:ascii="Consolas" w:hAnsi="Consolas"/>
          <w:sz w:val="20"/>
        </w:rPr>
        <w:t>console.log("1");</w:t>
      </w:r>
      <w:r>
        <w:rPr>
          <w:rFonts w:ascii="Consolas" w:hAnsi="Consolas"/>
          <w:sz w:val="20"/>
        </w:rPr>
        <w:br/>
        <w:t>setTimeout(()=&gt;{console.log("2");Promise.resolve().then(()=&gt;console.log("3"));process.nextTick(()=&gt;console.log("4"));},0);</w:t>
      </w:r>
      <w:r>
        <w:rPr>
          <w:rFonts w:ascii="Consolas" w:hAnsi="Consolas"/>
          <w:sz w:val="20"/>
        </w:rPr>
        <w:br/>
        <w:t>Promise.resolve().then(()=&gt;{console.log("5");process.nextTick(()=&gt;console.log("6"));});</w:t>
      </w:r>
      <w:r>
        <w:rPr>
          <w:rFonts w:ascii="Consolas" w:hAnsi="Consolas"/>
          <w:sz w:val="20"/>
        </w:rPr>
        <w:br/>
        <w:t>process.nextTick(()=&gt;console.log("7"));</w:t>
      </w:r>
      <w:r>
        <w:rPr>
          <w:rFonts w:ascii="Consolas" w:hAnsi="Consolas"/>
          <w:sz w:val="20"/>
        </w:rPr>
        <w:br/>
        <w:t>console.log("8");</w:t>
      </w:r>
    </w:p>
    <w:p w14:paraId="3A11F140" w14:textId="77777777" w:rsidR="00D942C4" w:rsidRDefault="00000000">
      <w:pPr>
        <w:pStyle w:val="Heading2"/>
      </w:pPr>
      <w:r>
        <w:t>Question 10</w:t>
      </w:r>
    </w:p>
    <w:p w14:paraId="5D61091A" w14:textId="77777777" w:rsidR="00D942C4" w:rsidRDefault="00000000">
      <w:r>
        <w:rPr>
          <w:rFonts w:ascii="Consolas" w:hAnsi="Consolas"/>
          <w:sz w:val="20"/>
        </w:rPr>
        <w:t>const fs=require("fs");</w:t>
      </w:r>
      <w:r>
        <w:rPr>
          <w:rFonts w:ascii="Consolas" w:hAnsi="Consolas"/>
          <w:sz w:val="20"/>
        </w:rPr>
        <w:br/>
        <w:t>console.log("A");</w:t>
      </w:r>
      <w:r>
        <w:rPr>
          <w:rFonts w:ascii="Consolas" w:hAnsi="Consolas"/>
          <w:sz w:val="20"/>
        </w:rPr>
        <w:br/>
        <w:t>setTimeout(()=&gt;console.log("B"),0);</w:t>
      </w:r>
      <w:r>
        <w:rPr>
          <w:rFonts w:ascii="Consolas" w:hAnsi="Consolas"/>
          <w:sz w:val="20"/>
        </w:rPr>
        <w:br/>
        <w:t>setImmediate(()=&gt;console.log("C"));</w:t>
      </w:r>
      <w:r>
        <w:rPr>
          <w:rFonts w:ascii="Consolas" w:hAnsi="Consolas"/>
          <w:sz w:val="20"/>
        </w:rPr>
        <w:br/>
        <w:t>Promise.resolve().then(()=&gt;console.log("D"));</w:t>
      </w:r>
      <w:r>
        <w:rPr>
          <w:rFonts w:ascii="Consolas" w:hAnsi="Consolas"/>
          <w:sz w:val="20"/>
        </w:rPr>
        <w:br/>
        <w:t>process.nextTick(()=&gt;console.log("E"));</w:t>
      </w:r>
      <w:r>
        <w:rPr>
          <w:rFonts w:ascii="Consolas" w:hAnsi="Consolas"/>
          <w:sz w:val="20"/>
        </w:rPr>
        <w:br/>
        <w:t>fs.readFile(__filename,()=&gt;{console.log("F");process.nextTick(()=&gt;console.log("G"));Promise.resolve().then(()=&gt;console.log("H"));setTimeout(()=&gt;console.log("I"),0);setImmediate(()=&gt;console.log("J"));});</w:t>
      </w:r>
      <w:r>
        <w:rPr>
          <w:rFonts w:ascii="Consolas" w:hAnsi="Consolas"/>
          <w:sz w:val="20"/>
        </w:rPr>
        <w:br/>
        <w:t>console.log("K");</w:t>
      </w:r>
    </w:p>
    <w:p w14:paraId="6EA71704" w14:textId="77777777" w:rsidR="00D942C4" w:rsidRDefault="00000000">
      <w:pPr>
        <w:pStyle w:val="Heading2"/>
      </w:pPr>
      <w:r>
        <w:t>Bonus 1</w:t>
      </w:r>
    </w:p>
    <w:p w14:paraId="1B2AD5DD" w14:textId="77777777" w:rsidR="00D942C4" w:rsidRDefault="00000000">
      <w:r>
        <w:rPr>
          <w:rFonts w:ascii="Consolas" w:hAnsi="Consolas"/>
          <w:sz w:val="20"/>
        </w:rPr>
        <w:t>console.log("1");</w:t>
      </w:r>
      <w:r>
        <w:rPr>
          <w:rFonts w:ascii="Consolas" w:hAnsi="Consolas"/>
          <w:sz w:val="20"/>
        </w:rPr>
        <w:br/>
        <w:t>setTimeout(()=&gt;{console.log("2");Promise.resolve().then(()=&gt;{console.log("3");setTimeout(()=&gt;console.log("4"),0);});},0);</w:t>
      </w:r>
      <w:r>
        <w:rPr>
          <w:rFonts w:ascii="Consolas" w:hAnsi="Consolas"/>
          <w:sz w:val="20"/>
        </w:rPr>
        <w:br/>
        <w:t>Promise.resolve().then(()=&gt;{console.log("5");return Promise.resolve();}).then(()=&gt;console.log("6"));</w:t>
      </w:r>
      <w:r>
        <w:rPr>
          <w:rFonts w:ascii="Consolas" w:hAnsi="Consolas"/>
          <w:sz w:val="20"/>
        </w:rPr>
        <w:br/>
        <w:t>process.nextTick(()=&gt;console.log("7"));</w:t>
      </w:r>
      <w:r>
        <w:rPr>
          <w:rFonts w:ascii="Consolas" w:hAnsi="Consolas"/>
          <w:sz w:val="20"/>
        </w:rPr>
        <w:br/>
        <w:t>console.log("8");</w:t>
      </w:r>
    </w:p>
    <w:p w14:paraId="555B37DB" w14:textId="77777777" w:rsidR="00D942C4" w:rsidRDefault="00000000">
      <w:pPr>
        <w:pStyle w:val="Heading2"/>
      </w:pPr>
      <w:r>
        <w:t>Bonus 2</w:t>
      </w:r>
    </w:p>
    <w:p w14:paraId="277AABB8" w14:textId="77777777" w:rsidR="00D942C4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const fs=require("fs");</w:t>
      </w:r>
      <w:r>
        <w:rPr>
          <w:rFonts w:ascii="Consolas" w:hAnsi="Consolas"/>
          <w:sz w:val="20"/>
        </w:rPr>
        <w:br/>
        <w:t>console.log("Start");</w:t>
      </w:r>
      <w:r>
        <w:rPr>
          <w:rFonts w:ascii="Consolas" w:hAnsi="Consolas"/>
          <w:sz w:val="20"/>
        </w:rPr>
        <w:br/>
        <w:t>fs.readFile(__filename,()=&gt;{console.log("File");setTimeout(()=&gt;console.log("Timeout"),0);setImmediate(()=&gt;console.log("Immediate"));Promise.resolve().then(()=&gt;console.log("Promise1")).then(()=&gt;console.log("Promise2"));process.nextTick(()=&gt;console.log("NextTick"));});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Promise.resolve</w:t>
      </w:r>
      <w:proofErr w:type="spellEnd"/>
      <w:r>
        <w:rPr>
          <w:rFonts w:ascii="Consolas" w:hAnsi="Consolas"/>
          <w:sz w:val="20"/>
        </w:rPr>
        <w:t>().then(()=&gt;console.log("Global Promise"));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process.nextTick</w:t>
      </w:r>
      <w:proofErr w:type="spellEnd"/>
      <w:r>
        <w:rPr>
          <w:rFonts w:ascii="Consolas" w:hAnsi="Consolas"/>
          <w:sz w:val="20"/>
        </w:rPr>
        <w:t xml:space="preserve">(()=&gt;console.log("Global </w:t>
      </w:r>
      <w:proofErr w:type="spellStart"/>
      <w:r>
        <w:rPr>
          <w:rFonts w:ascii="Consolas" w:hAnsi="Consolas"/>
          <w:sz w:val="20"/>
        </w:rPr>
        <w:t>NextTick</w:t>
      </w:r>
      <w:proofErr w:type="spellEnd"/>
      <w:r>
        <w:rPr>
          <w:rFonts w:ascii="Consolas" w:hAnsi="Consolas"/>
          <w:sz w:val="20"/>
        </w:rPr>
        <w:t>"));</w:t>
      </w:r>
      <w:r>
        <w:rPr>
          <w:rFonts w:ascii="Consolas" w:hAnsi="Consolas"/>
          <w:sz w:val="20"/>
        </w:rPr>
        <w:br/>
        <w:t>console.log("End");</w:t>
      </w:r>
    </w:p>
    <w:p w14:paraId="1BBBF011" w14:textId="77777777" w:rsidR="00264FB7" w:rsidRDefault="00264FB7" w:rsidP="00264FB7">
      <w:pPr>
        <w:spacing w:after="0"/>
      </w:pPr>
      <w:r>
        <w:lastRenderedPageBreak/>
        <w:t>node Day15/task.js</w:t>
      </w:r>
    </w:p>
    <w:p w14:paraId="13F57ECA" w14:textId="77777777" w:rsidR="00264FB7" w:rsidRDefault="00264FB7" w:rsidP="00264FB7">
      <w:pPr>
        <w:spacing w:after="0"/>
      </w:pPr>
      <w:r>
        <w:t>PS P:\Projects\ITI&gt; node Day15/task.js</w:t>
      </w:r>
    </w:p>
    <w:p w14:paraId="4C0DD137" w14:textId="77777777" w:rsidR="00264FB7" w:rsidRDefault="00264FB7" w:rsidP="00264FB7">
      <w:pPr>
        <w:spacing w:after="0"/>
      </w:pPr>
      <w:r>
        <w:t>Question 1</w:t>
      </w:r>
    </w:p>
    <w:p w14:paraId="49200FE9" w14:textId="77777777" w:rsidR="00264FB7" w:rsidRDefault="00264FB7" w:rsidP="00264FB7">
      <w:pPr>
        <w:spacing w:after="0"/>
      </w:pPr>
      <w:r>
        <w:t>18</w:t>
      </w:r>
    </w:p>
    <w:p w14:paraId="6E0F2AD1" w14:textId="77777777" w:rsidR="00264FB7" w:rsidRDefault="00264FB7" w:rsidP="00264FB7">
      <w:pPr>
        <w:spacing w:after="0"/>
      </w:pPr>
      <w:r>
        <w:t>///////////////////////////////////////////////////</w:t>
      </w:r>
    </w:p>
    <w:p w14:paraId="56EA9793" w14:textId="77777777" w:rsidR="00264FB7" w:rsidRDefault="00264FB7" w:rsidP="00264FB7">
      <w:pPr>
        <w:spacing w:after="0"/>
      </w:pPr>
      <w:r>
        <w:t>Question 2</w:t>
      </w:r>
    </w:p>
    <w:p w14:paraId="00C5C1CA" w14:textId="77777777" w:rsidR="00264FB7" w:rsidRDefault="00264FB7" w:rsidP="00264FB7">
      <w:pPr>
        <w:spacing w:after="0"/>
      </w:pPr>
      <w:r>
        <w:t>5</w:t>
      </w:r>
    </w:p>
    <w:p w14:paraId="3DA81EA0" w14:textId="77777777" w:rsidR="00264FB7" w:rsidRDefault="00264FB7" w:rsidP="00264FB7">
      <w:pPr>
        <w:spacing w:after="0"/>
      </w:pPr>
      <w:r>
        <w:t>6</w:t>
      </w:r>
    </w:p>
    <w:p w14:paraId="75ABBB76" w14:textId="77777777" w:rsidR="00264FB7" w:rsidRDefault="00264FB7" w:rsidP="00264FB7">
      <w:pPr>
        <w:spacing w:after="0"/>
      </w:pPr>
      <w:r>
        <w:t>3</w:t>
      </w:r>
    </w:p>
    <w:p w14:paraId="58439347" w14:textId="77777777" w:rsidR="00264FB7" w:rsidRDefault="00264FB7" w:rsidP="00264FB7">
      <w:pPr>
        <w:spacing w:after="0"/>
      </w:pPr>
      <w:r>
        <w:t>///////////////////////////////////////////////////</w:t>
      </w:r>
    </w:p>
    <w:p w14:paraId="3375FCE9" w14:textId="77777777" w:rsidR="00264FB7" w:rsidRDefault="00264FB7" w:rsidP="00264FB7">
      <w:pPr>
        <w:spacing w:after="0"/>
      </w:pPr>
      <w:r>
        <w:t>Question 3</w:t>
      </w:r>
    </w:p>
    <w:p w14:paraId="5074429F" w14:textId="77777777" w:rsidR="00264FB7" w:rsidRDefault="00264FB7" w:rsidP="00264FB7">
      <w:pPr>
        <w:spacing w:after="0"/>
      </w:pPr>
      <w:r>
        <w:t>Ahmed</w:t>
      </w:r>
    </w:p>
    <w:p w14:paraId="172CAEA6" w14:textId="77777777" w:rsidR="00264FB7" w:rsidRDefault="00264FB7" w:rsidP="00264FB7">
      <w:pPr>
        <w:spacing w:after="0"/>
      </w:pPr>
      <w:r>
        <w:t>undefined</w:t>
      </w:r>
    </w:p>
    <w:p w14:paraId="2834C476" w14:textId="77777777" w:rsidR="00264FB7" w:rsidRDefault="00264FB7" w:rsidP="00264FB7">
      <w:pPr>
        <w:spacing w:after="0"/>
      </w:pPr>
      <w:r>
        <w:t>Ahmed</w:t>
      </w:r>
    </w:p>
    <w:p w14:paraId="0B61B884" w14:textId="77777777" w:rsidR="00264FB7" w:rsidRDefault="00264FB7" w:rsidP="00264FB7">
      <w:pPr>
        <w:spacing w:after="0"/>
      </w:pPr>
      <w:r>
        <w:t>///////////////////////////////////////////////////</w:t>
      </w:r>
    </w:p>
    <w:p w14:paraId="3EF044AB" w14:textId="77777777" w:rsidR="00264FB7" w:rsidRDefault="00264FB7" w:rsidP="00264FB7">
      <w:pPr>
        <w:spacing w:after="0"/>
      </w:pPr>
      <w:r>
        <w:t>Question 4</w:t>
      </w:r>
    </w:p>
    <w:p w14:paraId="22872E1D" w14:textId="77777777" w:rsidR="00264FB7" w:rsidRDefault="00264FB7" w:rsidP="00264FB7">
      <w:pPr>
        <w:spacing w:after="0"/>
      </w:pPr>
      <w:r>
        <w:t>1</w:t>
      </w:r>
    </w:p>
    <w:p w14:paraId="3700C7C8" w14:textId="77777777" w:rsidR="00264FB7" w:rsidRDefault="00264FB7" w:rsidP="00264FB7">
      <w:pPr>
        <w:spacing w:after="0"/>
      </w:pPr>
      <w:r>
        <w:t>2</w:t>
      </w:r>
    </w:p>
    <w:p w14:paraId="33FD14CE" w14:textId="77777777" w:rsidR="00264FB7" w:rsidRDefault="00264FB7" w:rsidP="00264FB7">
      <w:pPr>
        <w:spacing w:after="0"/>
      </w:pPr>
      <w:r>
        <w:t>1</w:t>
      </w:r>
    </w:p>
    <w:p w14:paraId="0F13F1D0" w14:textId="77777777" w:rsidR="00264FB7" w:rsidRDefault="00264FB7" w:rsidP="00264FB7">
      <w:pPr>
        <w:spacing w:after="0"/>
      </w:pPr>
      <w:r>
        <w:t>3</w:t>
      </w:r>
    </w:p>
    <w:p w14:paraId="0B307D46" w14:textId="77777777" w:rsidR="00264FB7" w:rsidRDefault="00264FB7" w:rsidP="00264FB7">
      <w:pPr>
        <w:spacing w:after="0"/>
      </w:pPr>
      <w:r>
        <w:t>2</w:t>
      </w:r>
    </w:p>
    <w:p w14:paraId="5E42AF8F" w14:textId="77777777" w:rsidR="00264FB7" w:rsidRDefault="00264FB7" w:rsidP="00264FB7">
      <w:pPr>
        <w:spacing w:after="0"/>
      </w:pPr>
      <w:r>
        <w:t>///////////////////////////////////////////////////</w:t>
      </w:r>
    </w:p>
    <w:p w14:paraId="3F55E594" w14:textId="77777777" w:rsidR="00264FB7" w:rsidRDefault="00264FB7" w:rsidP="00264FB7">
      <w:pPr>
        <w:spacing w:after="0"/>
      </w:pPr>
      <w:r>
        <w:t>Question 5</w:t>
      </w:r>
    </w:p>
    <w:p w14:paraId="5D55366E" w14:textId="77777777" w:rsidR="00264FB7" w:rsidRDefault="00264FB7" w:rsidP="00264FB7">
      <w:pPr>
        <w:spacing w:after="0"/>
      </w:pPr>
      <w:r>
        <w:t xml:space="preserve">[ 8, 6, </w:t>
      </w:r>
      <w:proofErr w:type="gramStart"/>
      <w:r>
        <w:t>16 ]</w:t>
      </w:r>
      <w:proofErr w:type="gramEnd"/>
    </w:p>
    <w:p w14:paraId="291607BC" w14:textId="77777777" w:rsidR="00264FB7" w:rsidRDefault="00264FB7" w:rsidP="00264FB7">
      <w:pPr>
        <w:spacing w:after="0"/>
      </w:pPr>
      <w:r>
        <w:t xml:space="preserve">[ 1, 2, 3, </w:t>
      </w:r>
      <w:proofErr w:type="gramStart"/>
      <w:r>
        <w:t>4 ]</w:t>
      </w:r>
      <w:proofErr w:type="gramEnd"/>
    </w:p>
    <w:p w14:paraId="4D336EBE" w14:textId="77777777" w:rsidR="00264FB7" w:rsidRDefault="00264FB7" w:rsidP="00264FB7">
      <w:pPr>
        <w:spacing w:after="0"/>
      </w:pPr>
      <w:r>
        <w:t>///////////////////////////////////////////////////</w:t>
      </w:r>
    </w:p>
    <w:p w14:paraId="492C58BF" w14:textId="77777777" w:rsidR="00264FB7" w:rsidRDefault="00264FB7" w:rsidP="00264FB7">
      <w:pPr>
        <w:spacing w:after="0"/>
      </w:pPr>
      <w:r>
        <w:t>Question 6</w:t>
      </w:r>
    </w:p>
    <w:p w14:paraId="45557C8A" w14:textId="77777777" w:rsidR="00264FB7" w:rsidRDefault="00264FB7" w:rsidP="00264FB7">
      <w:pPr>
        <w:spacing w:after="0"/>
      </w:pPr>
      <w:r>
        <w:t>A</w:t>
      </w:r>
    </w:p>
    <w:p w14:paraId="7B979C36" w14:textId="77777777" w:rsidR="00264FB7" w:rsidRDefault="00264FB7" w:rsidP="00264FB7">
      <w:pPr>
        <w:spacing w:after="0"/>
      </w:pPr>
      <w:r>
        <w:t>C</w:t>
      </w:r>
    </w:p>
    <w:p w14:paraId="0250BAE8" w14:textId="77777777" w:rsidR="00264FB7" w:rsidRDefault="00264FB7" w:rsidP="00264FB7">
      <w:pPr>
        <w:spacing w:after="0"/>
      </w:pPr>
      <w:r>
        <w:t>///////////////////////////////////////////////////</w:t>
      </w:r>
    </w:p>
    <w:p w14:paraId="6E1F1059" w14:textId="77777777" w:rsidR="00264FB7" w:rsidRDefault="00264FB7" w:rsidP="00264FB7">
      <w:pPr>
        <w:spacing w:after="0"/>
      </w:pPr>
      <w:r>
        <w:t>Question 7</w:t>
      </w:r>
    </w:p>
    <w:p w14:paraId="38C31DC5" w14:textId="77777777" w:rsidR="00264FB7" w:rsidRDefault="00264FB7" w:rsidP="00264FB7">
      <w:pPr>
        <w:spacing w:after="0"/>
      </w:pPr>
      <w:r>
        <w:t>1</w:t>
      </w:r>
    </w:p>
    <w:p w14:paraId="3059EDA7" w14:textId="77777777" w:rsidR="00264FB7" w:rsidRDefault="00264FB7" w:rsidP="00264FB7">
      <w:pPr>
        <w:spacing w:after="0"/>
      </w:pPr>
      <w:r>
        <w:t>4</w:t>
      </w:r>
    </w:p>
    <w:p w14:paraId="04FEE667" w14:textId="77777777" w:rsidR="00264FB7" w:rsidRDefault="00264FB7" w:rsidP="00264FB7">
      <w:pPr>
        <w:spacing w:after="0"/>
      </w:pPr>
      <w:r>
        <w:t>///////////////////////////////////////////////////</w:t>
      </w:r>
    </w:p>
    <w:p w14:paraId="41D9C2E0" w14:textId="77777777" w:rsidR="00264FB7" w:rsidRDefault="00264FB7" w:rsidP="00264FB7">
      <w:pPr>
        <w:spacing w:after="0"/>
      </w:pPr>
      <w:r>
        <w:t>Question 8</w:t>
      </w:r>
    </w:p>
    <w:p w14:paraId="5A15F3D3" w14:textId="77777777" w:rsidR="00264FB7" w:rsidRDefault="00264FB7" w:rsidP="00264FB7">
      <w:pPr>
        <w:spacing w:after="0"/>
      </w:pPr>
      <w:r>
        <w:t>Start</w:t>
      </w:r>
    </w:p>
    <w:p w14:paraId="1737C770" w14:textId="77777777" w:rsidR="00264FB7" w:rsidRDefault="00264FB7" w:rsidP="00264FB7">
      <w:pPr>
        <w:spacing w:after="0"/>
      </w:pPr>
      <w:r>
        <w:t>End</w:t>
      </w:r>
    </w:p>
    <w:p w14:paraId="51EAC8BC" w14:textId="77777777" w:rsidR="00264FB7" w:rsidRDefault="00264FB7" w:rsidP="00264FB7">
      <w:pPr>
        <w:spacing w:after="0"/>
      </w:pPr>
      <w:r>
        <w:t>///////////////////////////////////////////////////</w:t>
      </w:r>
    </w:p>
    <w:p w14:paraId="3723C537" w14:textId="77777777" w:rsidR="00264FB7" w:rsidRDefault="00264FB7" w:rsidP="00264FB7">
      <w:pPr>
        <w:spacing w:after="0"/>
      </w:pPr>
      <w:r>
        <w:t>Question 9</w:t>
      </w:r>
    </w:p>
    <w:p w14:paraId="72519E8D" w14:textId="77777777" w:rsidR="00264FB7" w:rsidRDefault="00264FB7" w:rsidP="00264FB7">
      <w:pPr>
        <w:spacing w:after="0"/>
      </w:pPr>
      <w:r>
        <w:t>1</w:t>
      </w:r>
    </w:p>
    <w:p w14:paraId="403C83AE" w14:textId="77777777" w:rsidR="00264FB7" w:rsidRDefault="00264FB7" w:rsidP="00264FB7">
      <w:pPr>
        <w:spacing w:after="0"/>
      </w:pPr>
      <w:r>
        <w:t>8</w:t>
      </w:r>
    </w:p>
    <w:p w14:paraId="6C9478CF" w14:textId="77777777" w:rsidR="00264FB7" w:rsidRDefault="00264FB7" w:rsidP="00264FB7">
      <w:pPr>
        <w:spacing w:after="0"/>
      </w:pPr>
      <w:r>
        <w:t>///////////////////////////////////////////////////</w:t>
      </w:r>
    </w:p>
    <w:p w14:paraId="16EB8BCC" w14:textId="77777777" w:rsidR="00264FB7" w:rsidRDefault="00264FB7" w:rsidP="00264FB7">
      <w:pPr>
        <w:spacing w:after="0"/>
      </w:pPr>
      <w:r>
        <w:t>Question 10</w:t>
      </w:r>
    </w:p>
    <w:p w14:paraId="655EC87B" w14:textId="77777777" w:rsidR="00264FB7" w:rsidRDefault="00264FB7" w:rsidP="00264FB7">
      <w:pPr>
        <w:spacing w:after="0"/>
      </w:pPr>
      <w:r>
        <w:t>A</w:t>
      </w:r>
    </w:p>
    <w:p w14:paraId="003DF971" w14:textId="77777777" w:rsidR="00264FB7" w:rsidRDefault="00264FB7" w:rsidP="00264FB7">
      <w:pPr>
        <w:spacing w:after="0"/>
      </w:pPr>
      <w:r>
        <w:t>K</w:t>
      </w:r>
    </w:p>
    <w:p w14:paraId="649726F6" w14:textId="77777777" w:rsidR="00264FB7" w:rsidRDefault="00264FB7" w:rsidP="00264FB7">
      <w:pPr>
        <w:spacing w:after="0"/>
      </w:pPr>
      <w:r>
        <w:t>///////////////////////////////////////////////////</w:t>
      </w:r>
    </w:p>
    <w:p w14:paraId="15BE8D14" w14:textId="77777777" w:rsidR="00264FB7" w:rsidRDefault="00264FB7" w:rsidP="00264FB7">
      <w:pPr>
        <w:spacing w:after="0"/>
      </w:pPr>
      <w:r>
        <w:t>Bonus 1</w:t>
      </w:r>
    </w:p>
    <w:p w14:paraId="4A36F4BC" w14:textId="77777777" w:rsidR="00264FB7" w:rsidRDefault="00264FB7" w:rsidP="00264FB7">
      <w:pPr>
        <w:spacing w:after="0"/>
      </w:pPr>
      <w:r>
        <w:lastRenderedPageBreak/>
        <w:t>1</w:t>
      </w:r>
    </w:p>
    <w:p w14:paraId="39579A2D" w14:textId="77777777" w:rsidR="00264FB7" w:rsidRDefault="00264FB7" w:rsidP="00264FB7">
      <w:pPr>
        <w:spacing w:after="0"/>
      </w:pPr>
      <w:r>
        <w:t>8</w:t>
      </w:r>
    </w:p>
    <w:p w14:paraId="70C28DEE" w14:textId="77777777" w:rsidR="00264FB7" w:rsidRDefault="00264FB7" w:rsidP="00264FB7">
      <w:pPr>
        <w:spacing w:after="0"/>
      </w:pPr>
      <w:r>
        <w:t>///////////////////////////////////////////////////</w:t>
      </w:r>
    </w:p>
    <w:p w14:paraId="72CBDEA4" w14:textId="77777777" w:rsidR="00264FB7" w:rsidRDefault="00264FB7" w:rsidP="00264FB7">
      <w:pPr>
        <w:spacing w:after="0"/>
      </w:pPr>
      <w:r>
        <w:t>Bonus 2</w:t>
      </w:r>
    </w:p>
    <w:p w14:paraId="12292B19" w14:textId="77777777" w:rsidR="00264FB7" w:rsidRDefault="00264FB7" w:rsidP="00264FB7">
      <w:pPr>
        <w:spacing w:after="0"/>
      </w:pPr>
      <w:r>
        <w:t>Start</w:t>
      </w:r>
    </w:p>
    <w:p w14:paraId="506718C0" w14:textId="77777777" w:rsidR="00264FB7" w:rsidRDefault="00264FB7" w:rsidP="00264FB7">
      <w:pPr>
        <w:spacing w:after="0"/>
      </w:pPr>
      <w:r>
        <w:t>End</w:t>
      </w:r>
    </w:p>
    <w:p w14:paraId="1E2D6035" w14:textId="77777777" w:rsidR="00264FB7" w:rsidRDefault="00264FB7" w:rsidP="00264FB7">
      <w:pPr>
        <w:spacing w:after="0"/>
      </w:pPr>
      <w:r>
        <w:t>///////////////////////////////////////////////////</w:t>
      </w:r>
    </w:p>
    <w:p w14:paraId="4DD09EA8" w14:textId="77777777" w:rsidR="00264FB7" w:rsidRDefault="00264FB7" w:rsidP="00264FB7">
      <w:pPr>
        <w:spacing w:after="0"/>
      </w:pPr>
      <w:proofErr w:type="spellStart"/>
      <w:r>
        <w:t>nextTick</w:t>
      </w:r>
      <w:proofErr w:type="spellEnd"/>
    </w:p>
    <w:p w14:paraId="57635EDC" w14:textId="77777777" w:rsidR="00264FB7" w:rsidRDefault="00264FB7" w:rsidP="00264FB7">
      <w:pPr>
        <w:spacing w:after="0"/>
      </w:pPr>
      <w:r>
        <w:t>7</w:t>
      </w:r>
    </w:p>
    <w:p w14:paraId="1A3AF0DF" w14:textId="77777777" w:rsidR="00264FB7" w:rsidRDefault="00264FB7" w:rsidP="00264FB7">
      <w:pPr>
        <w:spacing w:after="0"/>
      </w:pPr>
      <w:r>
        <w:t>E</w:t>
      </w:r>
    </w:p>
    <w:p w14:paraId="62375168" w14:textId="77777777" w:rsidR="00264FB7" w:rsidRDefault="00264FB7" w:rsidP="00264FB7">
      <w:pPr>
        <w:spacing w:after="0"/>
      </w:pPr>
      <w:r>
        <w:t>7</w:t>
      </w:r>
    </w:p>
    <w:p w14:paraId="7F3AFE09" w14:textId="77777777" w:rsidR="00264FB7" w:rsidRDefault="00264FB7" w:rsidP="00264FB7">
      <w:pPr>
        <w:spacing w:after="0"/>
      </w:pPr>
      <w:r>
        <w:t xml:space="preserve">Global </w:t>
      </w:r>
      <w:proofErr w:type="spellStart"/>
      <w:r>
        <w:t>NextTick</w:t>
      </w:r>
      <w:proofErr w:type="spellEnd"/>
    </w:p>
    <w:p w14:paraId="153097C2" w14:textId="77777777" w:rsidR="00264FB7" w:rsidRDefault="00264FB7" w:rsidP="00264FB7">
      <w:pPr>
        <w:spacing w:after="0"/>
      </w:pPr>
      <w:r>
        <w:t>2</w:t>
      </w:r>
    </w:p>
    <w:p w14:paraId="043AA3F4" w14:textId="77777777" w:rsidR="00264FB7" w:rsidRDefault="00264FB7" w:rsidP="00264FB7">
      <w:pPr>
        <w:spacing w:after="0"/>
      </w:pPr>
      <w:r>
        <w:t>Promise</w:t>
      </w:r>
    </w:p>
    <w:p w14:paraId="58B07D23" w14:textId="77777777" w:rsidR="00264FB7" w:rsidRDefault="00264FB7" w:rsidP="00264FB7">
      <w:pPr>
        <w:spacing w:after="0"/>
      </w:pPr>
      <w:r>
        <w:t>5</w:t>
      </w:r>
    </w:p>
    <w:p w14:paraId="05BD9C15" w14:textId="77777777" w:rsidR="00264FB7" w:rsidRDefault="00264FB7" w:rsidP="00264FB7">
      <w:pPr>
        <w:spacing w:after="0"/>
      </w:pPr>
      <w:r>
        <w:t>D</w:t>
      </w:r>
    </w:p>
    <w:p w14:paraId="5619887A" w14:textId="77777777" w:rsidR="00264FB7" w:rsidRDefault="00264FB7" w:rsidP="00264FB7">
      <w:pPr>
        <w:spacing w:after="0"/>
      </w:pPr>
      <w:r>
        <w:t>5</w:t>
      </w:r>
    </w:p>
    <w:p w14:paraId="2C9588AA" w14:textId="77777777" w:rsidR="00264FB7" w:rsidRDefault="00264FB7" w:rsidP="00264FB7">
      <w:pPr>
        <w:spacing w:after="0"/>
      </w:pPr>
      <w:r>
        <w:t>Global Promise</w:t>
      </w:r>
    </w:p>
    <w:p w14:paraId="7FA89B26" w14:textId="77777777" w:rsidR="00264FB7" w:rsidRDefault="00264FB7" w:rsidP="00264FB7">
      <w:pPr>
        <w:spacing w:after="0"/>
      </w:pPr>
      <w:r>
        <w:t>6</w:t>
      </w:r>
    </w:p>
    <w:p w14:paraId="02550642" w14:textId="77777777" w:rsidR="00264FB7" w:rsidRDefault="00264FB7" w:rsidP="00264FB7">
      <w:pPr>
        <w:spacing w:after="0"/>
      </w:pPr>
      <w:r>
        <w:t>6</w:t>
      </w:r>
    </w:p>
    <w:p w14:paraId="12DDB26C" w14:textId="77777777" w:rsidR="00264FB7" w:rsidRDefault="00264FB7" w:rsidP="00264FB7">
      <w:pPr>
        <w:spacing w:after="0"/>
      </w:pPr>
      <w:r>
        <w:t>B</w:t>
      </w:r>
    </w:p>
    <w:p w14:paraId="5E12A5A9" w14:textId="77777777" w:rsidR="00264FB7" w:rsidRDefault="00264FB7" w:rsidP="00264FB7">
      <w:pPr>
        <w:spacing w:after="0"/>
      </w:pPr>
      <w:r>
        <w:t>3</w:t>
      </w:r>
    </w:p>
    <w:p w14:paraId="0C6A3FBB" w14:textId="77777777" w:rsidR="00264FB7" w:rsidRDefault="00264FB7" w:rsidP="00264FB7">
      <w:pPr>
        <w:spacing w:after="0"/>
      </w:pPr>
      <w:r>
        <w:t>Timeout</w:t>
      </w:r>
    </w:p>
    <w:p w14:paraId="631B9BA9" w14:textId="77777777" w:rsidR="00264FB7" w:rsidRDefault="00264FB7" w:rsidP="00264FB7">
      <w:pPr>
        <w:spacing w:after="0"/>
      </w:pPr>
      <w:r>
        <w:t>2</w:t>
      </w:r>
    </w:p>
    <w:p w14:paraId="352F7B1C" w14:textId="77777777" w:rsidR="00264FB7" w:rsidRDefault="00264FB7" w:rsidP="00264FB7">
      <w:pPr>
        <w:spacing w:after="0"/>
      </w:pPr>
      <w:r>
        <w:t>4</w:t>
      </w:r>
    </w:p>
    <w:p w14:paraId="7992BD68" w14:textId="77777777" w:rsidR="00264FB7" w:rsidRDefault="00264FB7" w:rsidP="00264FB7">
      <w:pPr>
        <w:spacing w:after="0"/>
      </w:pPr>
      <w:r>
        <w:t>3</w:t>
      </w:r>
    </w:p>
    <w:p w14:paraId="0D792FA0" w14:textId="77777777" w:rsidR="00264FB7" w:rsidRDefault="00264FB7" w:rsidP="00264FB7">
      <w:pPr>
        <w:spacing w:after="0"/>
      </w:pPr>
      <w:r>
        <w:t>B</w:t>
      </w:r>
    </w:p>
    <w:p w14:paraId="7D24D5E1" w14:textId="77777777" w:rsidR="00264FB7" w:rsidRDefault="00264FB7" w:rsidP="00264FB7">
      <w:pPr>
        <w:spacing w:after="0"/>
      </w:pPr>
      <w:r>
        <w:t>2</w:t>
      </w:r>
    </w:p>
    <w:p w14:paraId="092E00E4" w14:textId="77777777" w:rsidR="00264FB7" w:rsidRDefault="00264FB7" w:rsidP="00264FB7">
      <w:pPr>
        <w:spacing w:after="0"/>
      </w:pPr>
      <w:r>
        <w:t>3</w:t>
      </w:r>
    </w:p>
    <w:p w14:paraId="44E4F0E3" w14:textId="77777777" w:rsidR="00264FB7" w:rsidRDefault="00264FB7" w:rsidP="00264FB7">
      <w:pPr>
        <w:spacing w:after="0"/>
      </w:pPr>
      <w:r>
        <w:t>C</w:t>
      </w:r>
    </w:p>
    <w:p w14:paraId="1DFA07F0" w14:textId="77777777" w:rsidR="00264FB7" w:rsidRDefault="00264FB7" w:rsidP="00264FB7">
      <w:pPr>
        <w:spacing w:after="0"/>
      </w:pPr>
      <w:r>
        <w:t>4</w:t>
      </w:r>
    </w:p>
    <w:p w14:paraId="1C0F4301" w14:textId="77777777" w:rsidR="00264FB7" w:rsidRDefault="00264FB7" w:rsidP="00264FB7">
      <w:pPr>
        <w:spacing w:after="0"/>
      </w:pPr>
      <w:r>
        <w:t>F</w:t>
      </w:r>
    </w:p>
    <w:p w14:paraId="108A356A" w14:textId="77777777" w:rsidR="00264FB7" w:rsidRDefault="00264FB7" w:rsidP="00264FB7">
      <w:pPr>
        <w:spacing w:after="0"/>
      </w:pPr>
      <w:r>
        <w:t>G</w:t>
      </w:r>
    </w:p>
    <w:p w14:paraId="212FD1E4" w14:textId="77777777" w:rsidR="00264FB7" w:rsidRDefault="00264FB7" w:rsidP="00264FB7">
      <w:pPr>
        <w:spacing w:after="0"/>
      </w:pPr>
      <w:r>
        <w:t>H</w:t>
      </w:r>
    </w:p>
    <w:p w14:paraId="4293DC03" w14:textId="77777777" w:rsidR="00264FB7" w:rsidRDefault="00264FB7" w:rsidP="00264FB7">
      <w:pPr>
        <w:spacing w:after="0"/>
      </w:pPr>
      <w:r>
        <w:t>File</w:t>
      </w:r>
    </w:p>
    <w:p w14:paraId="3D6C442B" w14:textId="77777777" w:rsidR="00264FB7" w:rsidRDefault="00264FB7" w:rsidP="00264FB7">
      <w:pPr>
        <w:spacing w:after="0"/>
      </w:pPr>
      <w:proofErr w:type="spellStart"/>
      <w:r>
        <w:t>NextTick</w:t>
      </w:r>
      <w:proofErr w:type="spellEnd"/>
    </w:p>
    <w:p w14:paraId="7D8000BB" w14:textId="77777777" w:rsidR="00264FB7" w:rsidRDefault="00264FB7" w:rsidP="00264FB7">
      <w:pPr>
        <w:spacing w:after="0"/>
      </w:pPr>
      <w:r>
        <w:t>Promise1</w:t>
      </w:r>
    </w:p>
    <w:p w14:paraId="32A90157" w14:textId="77777777" w:rsidR="00264FB7" w:rsidRDefault="00264FB7" w:rsidP="00264FB7">
      <w:pPr>
        <w:spacing w:after="0"/>
      </w:pPr>
      <w:r>
        <w:t>Promise2</w:t>
      </w:r>
    </w:p>
    <w:p w14:paraId="18A546BE" w14:textId="77777777" w:rsidR="00264FB7" w:rsidRDefault="00264FB7" w:rsidP="00264FB7">
      <w:pPr>
        <w:spacing w:after="0"/>
      </w:pPr>
      <w:r>
        <w:t>J</w:t>
      </w:r>
    </w:p>
    <w:p w14:paraId="17979C3A" w14:textId="77777777" w:rsidR="00264FB7" w:rsidRDefault="00264FB7" w:rsidP="00264FB7">
      <w:pPr>
        <w:spacing w:after="0"/>
      </w:pPr>
      <w:r>
        <w:t>Immediate</w:t>
      </w:r>
    </w:p>
    <w:p w14:paraId="2E510F33" w14:textId="77777777" w:rsidR="00264FB7" w:rsidRDefault="00264FB7" w:rsidP="00264FB7">
      <w:pPr>
        <w:spacing w:after="0"/>
      </w:pPr>
      <w:r>
        <w:t>I</w:t>
      </w:r>
    </w:p>
    <w:p w14:paraId="33CD3638" w14:textId="76C0DEDB" w:rsidR="00264FB7" w:rsidRDefault="00264FB7" w:rsidP="00264FB7">
      <w:pPr>
        <w:spacing w:after="0"/>
      </w:pPr>
      <w:r>
        <w:t>Timeout</w:t>
      </w:r>
    </w:p>
    <w:p w14:paraId="603274C3" w14:textId="577B8CD0" w:rsidR="00264FB7" w:rsidRDefault="00264FB7">
      <w:r>
        <w:br w:type="page"/>
      </w:r>
    </w:p>
    <w:p w14:paraId="39D5DDF5" w14:textId="57645BB5" w:rsidR="00264FB7" w:rsidRDefault="00264FB7">
      <w:r>
        <w:rPr>
          <w:noProof/>
        </w:rPr>
        <w:lastRenderedPageBreak/>
        <w:drawing>
          <wp:inline distT="0" distB="0" distL="0" distR="0" wp14:anchorId="52873FAA" wp14:editId="70D67FA4">
            <wp:extent cx="5267325" cy="2962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7590F" wp14:editId="46C7C081">
            <wp:extent cx="5267325" cy="2962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E79C44" wp14:editId="4DD6E2A9">
            <wp:extent cx="5267325" cy="2962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7744B" wp14:editId="77B096B5">
            <wp:extent cx="5267325" cy="2962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E86CC3" wp14:editId="5A8264DD">
            <wp:extent cx="5267325" cy="2962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4FB7" w:rsidSect="00264FB7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570407">
    <w:abstractNumId w:val="8"/>
  </w:num>
  <w:num w:numId="2" w16cid:durableId="417796928">
    <w:abstractNumId w:val="6"/>
  </w:num>
  <w:num w:numId="3" w16cid:durableId="347096785">
    <w:abstractNumId w:val="5"/>
  </w:num>
  <w:num w:numId="4" w16cid:durableId="444467205">
    <w:abstractNumId w:val="4"/>
  </w:num>
  <w:num w:numId="5" w16cid:durableId="41101852">
    <w:abstractNumId w:val="7"/>
  </w:num>
  <w:num w:numId="6" w16cid:durableId="373694210">
    <w:abstractNumId w:val="3"/>
  </w:num>
  <w:num w:numId="7" w16cid:durableId="2140955716">
    <w:abstractNumId w:val="2"/>
  </w:num>
  <w:num w:numId="8" w16cid:durableId="1798600927">
    <w:abstractNumId w:val="1"/>
  </w:num>
  <w:num w:numId="9" w16cid:durableId="663096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FB7"/>
    <w:rsid w:val="0029639D"/>
    <w:rsid w:val="00326F90"/>
    <w:rsid w:val="00AA1D8D"/>
    <w:rsid w:val="00B47730"/>
    <w:rsid w:val="00C35E96"/>
    <w:rsid w:val="00CB0664"/>
    <w:rsid w:val="00D942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E69FD"/>
  <w14:defaultImageDpi w14:val="330"/>
  <w15:docId w15:val="{A9FE9115-3EA8-4BEA-85D9-F2881EF72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Eshak Abdo</cp:lastModifiedBy>
  <cp:revision>3</cp:revision>
  <cp:lastPrinted>2026-07-22T22:54:00Z</cp:lastPrinted>
  <dcterms:created xsi:type="dcterms:W3CDTF">2013-12-23T23:15:00Z</dcterms:created>
  <dcterms:modified xsi:type="dcterms:W3CDTF">2026-07-22T22:54:00Z</dcterms:modified>
  <cp:category/>
</cp:coreProperties>
</file>