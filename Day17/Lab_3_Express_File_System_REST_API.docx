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3: Express.js, File System (I/O), and REST API</w:t>
      </w:r>
    </w:p>
    <w:p>
      <w:r>
        <w:t>Overview: Build a RESTful API using Express.js and the File System module with Users and Posts.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Completion of Lab 2</w:t>
      </w:r>
    </w:p>
    <w:p>
      <w:pPr>
        <w:pStyle w:val="ListBullet"/>
      </w:pPr>
      <w:r>
        <w:t>Basic JavaScript knowledge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 basics</w:t>
      </w:r>
    </w:p>
    <w:p>
      <w:pPr>
        <w:pStyle w:val="ListBullet"/>
      </w:pPr>
      <w:r>
        <w:t>REST APIs</w:t>
      </w:r>
    </w:p>
    <w:p>
      <w:pPr>
        <w:pStyle w:val="ListBullet"/>
      </w:pPr>
      <w:r>
        <w:t>JSON files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Build REST APIs</w:t>
      </w:r>
    </w:p>
    <w:p>
      <w:pPr>
        <w:pStyle w:val="ListBullet"/>
      </w:pPr>
      <w:r>
        <w:t>Use async File System</w:t>
      </w:r>
    </w:p>
    <w:p>
      <w:pPr>
        <w:pStyle w:val="ListBullet"/>
      </w:pPr>
      <w:r>
        <w:t>Implement CRUD</w:t>
      </w:r>
    </w:p>
    <w:p>
      <w:pPr>
        <w:pStyle w:val="ListBullet"/>
      </w:pPr>
      <w:r>
        <w:t>Organize Express project</w:t>
      </w:r>
    </w:p>
    <w:p>
      <w:pPr>
        <w:pStyle w:val="ListBullet"/>
      </w:pPr>
      <w:r>
        <w:t>Understand One-to-Many</w:t>
      </w:r>
    </w:p>
    <w:p>
      <w:pPr>
        <w:pStyle w:val="ListBullet"/>
      </w:pPr>
      <w:r>
        <w:t>Design reusable schemas</w:t>
      </w:r>
    </w:p>
    <w:p>
      <w:pPr>
        <w:pStyle w:val="ListBullet"/>
      </w:pPr>
      <w:r>
        <w:t>Prepare for Login/Register</w:t>
      </w:r>
    </w:p>
    <w:p>
      <w:pPr>
        <w:pStyle w:val="Heading2"/>
      </w:pPr>
      <w:r>
        <w:t>Project Setup</w:t>
      </w:r>
    </w:p>
    <w:p>
      <w:r>
        <w:t>npm init</w:t>
        <w:br/>
        <w:t>npm install express</w:t>
      </w:r>
    </w:p>
    <w:p>
      <w:pPr>
        <w:pStyle w:val="Heading2"/>
      </w:pPr>
      <w:r>
        <w:t>Project Structure (MVC)</w:t>
      </w:r>
    </w:p>
    <w:p>
      <w:r>
        <w:t>controllers/</w:t>
        <w:br/>
        <w:t>models/</w:t>
        <w:br/>
        <w:t>routes/</w:t>
        <w:br/>
        <w:t>middleware/</w:t>
        <w:br/>
        <w:t>utils/</w:t>
        <w:br/>
        <w:t>index.js</w:t>
      </w:r>
    </w:p>
    <w:p>
      <w:pPr>
        <w:pStyle w:val="Heading2"/>
      </w:pPr>
      <w:r>
        <w:t>User 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Get all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/users/:id</w:t>
            </w:r>
          </w:p>
        </w:tc>
        <w:tc>
          <w:tcPr>
            <w:tcW w:type="dxa" w:w="2880"/>
          </w:tcPr>
          <w:p>
            <w:r>
              <w:t>Get by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/users/:id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/users/:id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</w:tr>
    </w:tbl>
    <w:p>
      <w:pPr>
        <w:pStyle w:val="Heading2"/>
      </w:pPr>
      <w:r>
        <w:t>Post 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/posts</w:t>
            </w:r>
          </w:p>
        </w:tc>
        <w:tc>
          <w:tcPr>
            <w:tcW w:type="dxa" w:w="2880"/>
          </w:tcPr>
          <w:p>
            <w:r>
              <w:t>Get all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/posts/:id</w:t>
            </w:r>
          </w:p>
        </w:tc>
        <w:tc>
          <w:tcPr>
            <w:tcW w:type="dxa" w:w="2880"/>
          </w:tcPr>
          <w:p>
            <w:r>
              <w:t>Get by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/posts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/posts/:id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/posts/:id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</w:tr>
    </w:tbl>
    <w:p>
      <w:pPr>
        <w:pStyle w:val="Heading2"/>
      </w:pPr>
      <w:r>
        <w:t>Relationship</w:t>
      </w:r>
    </w:p>
    <w:p>
      <w:r>
        <w:t>One User has many Posts. Each Post belongs to one User using userId.</w:t>
      </w:r>
    </w:p>
    <w:p>
      <w:pPr>
        <w:pStyle w:val="Heading2"/>
      </w:pPr>
      <w:r>
        <w:t>Bonus</w:t>
      </w:r>
    </w:p>
    <w:p>
      <w:pPr>
        <w:pStyle w:val="ListBullet"/>
      </w:pPr>
      <w:r>
        <w:t>Use Joi validation</w:t>
      </w:r>
    </w:p>
    <w:p>
      <w:pPr>
        <w:pStyle w:val="ListBullet"/>
      </w:pPr>
      <w:r>
        <w:t>Prevent duplicate emails</w:t>
      </w:r>
    </w:p>
    <w:p>
      <w:pPr>
        <w:pStyle w:val="ListBullet"/>
      </w:pPr>
      <w:r>
        <w:t>Delete posts when deleting user</w:t>
      </w:r>
    </w:p>
    <w:p>
      <w:pPr>
        <w:pStyle w:val="ListBullet"/>
      </w:pPr>
      <w:r>
        <w:t>Logger middleware</w:t>
      </w:r>
    </w:p>
    <w:p>
      <w:pPr>
        <w:pStyle w:val="ListBullet"/>
      </w:pPr>
      <w:r>
        <w:t>Helper utilities</w:t>
      </w:r>
    </w:p>
    <w:p>
      <w:pPr>
        <w:pStyle w:val="ListBullet"/>
      </w:pPr>
      <w:r>
        <w:t>Query 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